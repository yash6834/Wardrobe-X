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19E2" w14:textId="77777777" w:rsidR="00C67053" w:rsidRDefault="00000000">
      <w:pPr>
        <w:pStyle w:val="Title"/>
      </w:pPr>
      <w:r>
        <w:t>Internship Daily Logbook (Day 1–46)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78"/>
        <w:gridCol w:w="1594"/>
        <w:gridCol w:w="1640"/>
        <w:gridCol w:w="1999"/>
        <w:gridCol w:w="1829"/>
      </w:tblGrid>
      <w:tr w:rsidR="00C67053" w14:paraId="6A81036D" w14:textId="77777777">
        <w:tc>
          <w:tcPr>
            <w:tcW w:w="1728" w:type="dxa"/>
          </w:tcPr>
          <w:p w14:paraId="0370CBE5" w14:textId="77777777" w:rsidR="00C67053" w:rsidRDefault="00000000">
            <w:r>
              <w:t>Day</w:t>
            </w:r>
          </w:p>
        </w:tc>
        <w:tc>
          <w:tcPr>
            <w:tcW w:w="1728" w:type="dxa"/>
          </w:tcPr>
          <w:p w14:paraId="194ACD09" w14:textId="77777777" w:rsidR="00C67053" w:rsidRDefault="00000000">
            <w:r>
              <w:t>Date</w:t>
            </w:r>
          </w:p>
        </w:tc>
        <w:tc>
          <w:tcPr>
            <w:tcW w:w="1728" w:type="dxa"/>
          </w:tcPr>
          <w:p w14:paraId="65A898A0" w14:textId="77777777" w:rsidR="00C67053" w:rsidRDefault="00000000">
            <w:r>
              <w:t>Duration</w:t>
            </w:r>
          </w:p>
        </w:tc>
        <w:tc>
          <w:tcPr>
            <w:tcW w:w="1728" w:type="dxa"/>
          </w:tcPr>
          <w:p w14:paraId="0FF42179" w14:textId="77777777" w:rsidR="00C67053" w:rsidRDefault="00000000">
            <w:r>
              <w:t>Activity Description</w:t>
            </w:r>
          </w:p>
        </w:tc>
        <w:tc>
          <w:tcPr>
            <w:tcW w:w="1728" w:type="dxa"/>
          </w:tcPr>
          <w:p w14:paraId="23B4CF4A" w14:textId="77777777" w:rsidR="00C67053" w:rsidRDefault="00000000">
            <w:r>
              <w:t>Learning Outcome</w:t>
            </w:r>
          </w:p>
        </w:tc>
      </w:tr>
      <w:tr w:rsidR="00C67053" w14:paraId="493BF325" w14:textId="77777777">
        <w:tc>
          <w:tcPr>
            <w:tcW w:w="1728" w:type="dxa"/>
          </w:tcPr>
          <w:p w14:paraId="726D599E" w14:textId="77777777" w:rsidR="00C67053" w:rsidRDefault="00000000">
            <w:r>
              <w:t>1</w:t>
            </w:r>
          </w:p>
        </w:tc>
        <w:tc>
          <w:tcPr>
            <w:tcW w:w="1728" w:type="dxa"/>
          </w:tcPr>
          <w:p w14:paraId="6813E740" w14:textId="77777777" w:rsidR="00C67053" w:rsidRDefault="00000000">
            <w:r>
              <w:t>09-01-2026</w:t>
            </w:r>
          </w:p>
        </w:tc>
        <w:tc>
          <w:tcPr>
            <w:tcW w:w="1728" w:type="dxa"/>
          </w:tcPr>
          <w:p w14:paraId="5E9B6EF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0BFD0F71" w14:textId="77777777" w:rsidR="00C67053" w:rsidRDefault="00000000">
            <w:r>
              <w:t>Reported to CodeSynergix, received project overview, understood advanced features, compared new requirements with existing system and analyzed improvements needed.</w:t>
            </w:r>
          </w:p>
        </w:tc>
        <w:tc>
          <w:tcPr>
            <w:tcW w:w="1728" w:type="dxa"/>
          </w:tcPr>
          <w:p w14:paraId="06461262" w14:textId="77777777" w:rsidR="00C67053" w:rsidRDefault="00000000">
            <w:r>
              <w:t>Understood project requirements and system analysis.</w:t>
            </w:r>
          </w:p>
        </w:tc>
      </w:tr>
      <w:tr w:rsidR="00C67053" w14:paraId="10423BB7" w14:textId="77777777">
        <w:tc>
          <w:tcPr>
            <w:tcW w:w="1728" w:type="dxa"/>
          </w:tcPr>
          <w:p w14:paraId="1BEBBF77" w14:textId="77777777" w:rsidR="00C67053" w:rsidRDefault="00000000">
            <w:r>
              <w:t>2</w:t>
            </w:r>
          </w:p>
        </w:tc>
        <w:tc>
          <w:tcPr>
            <w:tcW w:w="1728" w:type="dxa"/>
          </w:tcPr>
          <w:p w14:paraId="3E1CF6B9" w14:textId="77777777" w:rsidR="00C67053" w:rsidRDefault="00000000">
            <w:r>
              <w:t>12-01-2026</w:t>
            </w:r>
          </w:p>
        </w:tc>
        <w:tc>
          <w:tcPr>
            <w:tcW w:w="1728" w:type="dxa"/>
          </w:tcPr>
          <w:p w14:paraId="7831DD69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2C080CEB" w14:textId="77777777" w:rsidR="00C67053" w:rsidRDefault="00000000">
            <w:r>
              <w:t>Analyzed advanced features in detail, identified required changes in existing project, worked on UI improvements and researched implementation of new features.</w:t>
            </w:r>
          </w:p>
        </w:tc>
        <w:tc>
          <w:tcPr>
            <w:tcW w:w="1728" w:type="dxa"/>
          </w:tcPr>
          <w:p w14:paraId="4BE44BF1" w14:textId="77777777" w:rsidR="00C67053" w:rsidRDefault="00000000">
            <w:r>
              <w:t>Learned feature analysis and UI enhancement.</w:t>
            </w:r>
          </w:p>
        </w:tc>
      </w:tr>
      <w:tr w:rsidR="00C67053" w14:paraId="2330E2FB" w14:textId="77777777">
        <w:tc>
          <w:tcPr>
            <w:tcW w:w="1728" w:type="dxa"/>
          </w:tcPr>
          <w:p w14:paraId="57F982D1" w14:textId="77777777" w:rsidR="00C67053" w:rsidRDefault="00000000">
            <w:r>
              <w:t>3</w:t>
            </w:r>
          </w:p>
        </w:tc>
        <w:tc>
          <w:tcPr>
            <w:tcW w:w="1728" w:type="dxa"/>
          </w:tcPr>
          <w:p w14:paraId="1A1C73A1" w14:textId="77777777" w:rsidR="00C67053" w:rsidRDefault="00000000">
            <w:r>
              <w:t>13-01-2026</w:t>
            </w:r>
          </w:p>
        </w:tc>
        <w:tc>
          <w:tcPr>
            <w:tcW w:w="1728" w:type="dxa"/>
          </w:tcPr>
          <w:p w14:paraId="508CA9F3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3F60AD8A" w14:textId="77777777" w:rsidR="00C67053" w:rsidRDefault="00000000">
            <w:r>
              <w:t>Worked on vendor module by creating vendor data model and implementing vendor registration and login functionality.</w:t>
            </w:r>
          </w:p>
        </w:tc>
        <w:tc>
          <w:tcPr>
            <w:tcW w:w="1728" w:type="dxa"/>
          </w:tcPr>
          <w:p w14:paraId="7AEE4DF0" w14:textId="77777777" w:rsidR="00C67053" w:rsidRDefault="00000000">
            <w:r>
              <w:t>Learned module creation and authentication.</w:t>
            </w:r>
          </w:p>
        </w:tc>
      </w:tr>
      <w:tr w:rsidR="00C67053" w14:paraId="635D665D" w14:textId="77777777">
        <w:tc>
          <w:tcPr>
            <w:tcW w:w="1728" w:type="dxa"/>
          </w:tcPr>
          <w:p w14:paraId="25807527" w14:textId="77777777" w:rsidR="00C67053" w:rsidRDefault="00000000">
            <w:r>
              <w:t>4</w:t>
            </w:r>
          </w:p>
        </w:tc>
        <w:tc>
          <w:tcPr>
            <w:tcW w:w="1728" w:type="dxa"/>
          </w:tcPr>
          <w:p w14:paraId="4C1B14F6" w14:textId="77777777" w:rsidR="00C67053" w:rsidRDefault="00000000">
            <w:r>
              <w:t>15-01-2026</w:t>
            </w:r>
          </w:p>
        </w:tc>
        <w:tc>
          <w:tcPr>
            <w:tcW w:w="1728" w:type="dxa"/>
          </w:tcPr>
          <w:p w14:paraId="45FFF942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080A354B" w14:textId="77777777" w:rsidR="00C67053" w:rsidRDefault="00000000">
            <w:r>
              <w:t xml:space="preserve">Developed vendor dashboard interface and created vendor profile section for </w:t>
            </w:r>
            <w:r>
              <w:lastRenderedPageBreak/>
              <w:t>managing vendor details.</w:t>
            </w:r>
          </w:p>
        </w:tc>
        <w:tc>
          <w:tcPr>
            <w:tcW w:w="1728" w:type="dxa"/>
          </w:tcPr>
          <w:p w14:paraId="0AAB2955" w14:textId="77777777" w:rsidR="00C67053" w:rsidRDefault="00000000">
            <w:r>
              <w:lastRenderedPageBreak/>
              <w:t>Learned dashboard and profile development.</w:t>
            </w:r>
          </w:p>
        </w:tc>
      </w:tr>
      <w:tr w:rsidR="00C67053" w14:paraId="36AF7D68" w14:textId="77777777">
        <w:tc>
          <w:tcPr>
            <w:tcW w:w="1728" w:type="dxa"/>
          </w:tcPr>
          <w:p w14:paraId="112CD860" w14:textId="77777777" w:rsidR="00C67053" w:rsidRDefault="00000000">
            <w:r>
              <w:t>5</w:t>
            </w:r>
          </w:p>
        </w:tc>
        <w:tc>
          <w:tcPr>
            <w:tcW w:w="1728" w:type="dxa"/>
          </w:tcPr>
          <w:p w14:paraId="0075A582" w14:textId="77777777" w:rsidR="00C67053" w:rsidRDefault="00000000">
            <w:r>
              <w:t>16-01-2026</w:t>
            </w:r>
          </w:p>
        </w:tc>
        <w:tc>
          <w:tcPr>
            <w:tcW w:w="1728" w:type="dxa"/>
          </w:tcPr>
          <w:p w14:paraId="3C5B1C6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0E5D93C2" w14:textId="77777777" w:rsidR="00C67053" w:rsidRDefault="00000000">
            <w:r>
              <w:t>Implemented backend functionality for vendor product management including add, update, and delete operations.</w:t>
            </w:r>
          </w:p>
        </w:tc>
        <w:tc>
          <w:tcPr>
            <w:tcW w:w="1728" w:type="dxa"/>
          </w:tcPr>
          <w:p w14:paraId="36FA2D7A" w14:textId="77777777" w:rsidR="00C67053" w:rsidRDefault="00000000">
            <w:r>
              <w:t>Learned backend CRUD operations.</w:t>
            </w:r>
          </w:p>
        </w:tc>
      </w:tr>
      <w:tr w:rsidR="00C67053" w14:paraId="084FB7D1" w14:textId="77777777">
        <w:tc>
          <w:tcPr>
            <w:tcW w:w="1728" w:type="dxa"/>
          </w:tcPr>
          <w:p w14:paraId="056AE1B1" w14:textId="77777777" w:rsidR="00C67053" w:rsidRDefault="00000000">
            <w:r>
              <w:t>6</w:t>
            </w:r>
          </w:p>
        </w:tc>
        <w:tc>
          <w:tcPr>
            <w:tcW w:w="1728" w:type="dxa"/>
          </w:tcPr>
          <w:p w14:paraId="7060EDC8" w14:textId="77777777" w:rsidR="00C67053" w:rsidRDefault="00000000">
            <w:r>
              <w:t>19-01-2026</w:t>
            </w:r>
          </w:p>
        </w:tc>
        <w:tc>
          <w:tcPr>
            <w:tcW w:w="1728" w:type="dxa"/>
          </w:tcPr>
          <w:p w14:paraId="518F117C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789E9763" w14:textId="77777777" w:rsidR="00C67053" w:rsidRDefault="00000000">
            <w:r>
              <w:t>Created frontend page for adding products, integrated it with backend, and implemented admin approval flow for products.</w:t>
            </w:r>
          </w:p>
        </w:tc>
        <w:tc>
          <w:tcPr>
            <w:tcW w:w="1728" w:type="dxa"/>
          </w:tcPr>
          <w:p w14:paraId="7722ACE5" w14:textId="77777777" w:rsidR="00C67053" w:rsidRDefault="00000000">
            <w:r>
              <w:t>Learned frontend-backend integration and workflow.</w:t>
            </w:r>
          </w:p>
        </w:tc>
      </w:tr>
      <w:tr w:rsidR="00C67053" w14:paraId="49E647D4" w14:textId="77777777">
        <w:tc>
          <w:tcPr>
            <w:tcW w:w="1728" w:type="dxa"/>
          </w:tcPr>
          <w:p w14:paraId="754B92AE" w14:textId="77777777" w:rsidR="00C67053" w:rsidRDefault="00000000">
            <w:r>
              <w:t>7</w:t>
            </w:r>
          </w:p>
        </w:tc>
        <w:tc>
          <w:tcPr>
            <w:tcW w:w="1728" w:type="dxa"/>
          </w:tcPr>
          <w:p w14:paraId="6F472188" w14:textId="77777777" w:rsidR="00C67053" w:rsidRDefault="00000000">
            <w:r>
              <w:t>20-01-2026</w:t>
            </w:r>
          </w:p>
        </w:tc>
        <w:tc>
          <w:tcPr>
            <w:tcW w:w="1728" w:type="dxa"/>
          </w:tcPr>
          <w:p w14:paraId="16DE563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A9E66E7" w14:textId="77777777" w:rsidR="00C67053" w:rsidRDefault="00000000">
            <w:r>
              <w:t>Managed vendor products through admin approval/rejection system and updated user-side display after approval.</w:t>
            </w:r>
          </w:p>
        </w:tc>
        <w:tc>
          <w:tcPr>
            <w:tcW w:w="1728" w:type="dxa"/>
          </w:tcPr>
          <w:p w14:paraId="59DE8D79" w14:textId="77777777" w:rsidR="00C67053" w:rsidRDefault="00000000">
            <w:r>
              <w:t>Learned admin control and approval workflow.</w:t>
            </w:r>
          </w:p>
        </w:tc>
      </w:tr>
      <w:tr w:rsidR="00C67053" w14:paraId="0AC97746" w14:textId="77777777">
        <w:tc>
          <w:tcPr>
            <w:tcW w:w="1728" w:type="dxa"/>
          </w:tcPr>
          <w:p w14:paraId="225E66EF" w14:textId="77777777" w:rsidR="00C67053" w:rsidRDefault="00000000">
            <w:r>
              <w:t>8</w:t>
            </w:r>
          </w:p>
        </w:tc>
        <w:tc>
          <w:tcPr>
            <w:tcW w:w="1728" w:type="dxa"/>
          </w:tcPr>
          <w:p w14:paraId="1A9FAD47" w14:textId="77777777" w:rsidR="00C67053" w:rsidRDefault="00000000">
            <w:r>
              <w:t>21-01-2026</w:t>
            </w:r>
          </w:p>
        </w:tc>
        <w:tc>
          <w:tcPr>
            <w:tcW w:w="1728" w:type="dxa"/>
          </w:tcPr>
          <w:p w14:paraId="7AC73715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47992CF8" w14:textId="77777777" w:rsidR="00C67053" w:rsidRDefault="00000000">
            <w:r>
              <w:t>Implemented user order placement system and enabled vendors to view and manage their product orders.</w:t>
            </w:r>
          </w:p>
        </w:tc>
        <w:tc>
          <w:tcPr>
            <w:tcW w:w="1728" w:type="dxa"/>
          </w:tcPr>
          <w:p w14:paraId="5A5F082C" w14:textId="77777777" w:rsidR="00C67053" w:rsidRDefault="00000000">
            <w:r>
              <w:t>Learned role-based order management.</w:t>
            </w:r>
          </w:p>
        </w:tc>
      </w:tr>
      <w:tr w:rsidR="00C67053" w14:paraId="1A8ADAF6" w14:textId="77777777">
        <w:tc>
          <w:tcPr>
            <w:tcW w:w="1728" w:type="dxa"/>
          </w:tcPr>
          <w:p w14:paraId="6DF1727F" w14:textId="77777777" w:rsidR="00C67053" w:rsidRDefault="00000000">
            <w:r>
              <w:t>9</w:t>
            </w:r>
          </w:p>
        </w:tc>
        <w:tc>
          <w:tcPr>
            <w:tcW w:w="1728" w:type="dxa"/>
          </w:tcPr>
          <w:p w14:paraId="62C26992" w14:textId="77777777" w:rsidR="00C67053" w:rsidRDefault="00000000">
            <w:r>
              <w:t>22-01-2026</w:t>
            </w:r>
          </w:p>
        </w:tc>
        <w:tc>
          <w:tcPr>
            <w:tcW w:w="1728" w:type="dxa"/>
          </w:tcPr>
          <w:p w14:paraId="5758F48F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0AAAE8B8" w14:textId="77777777" w:rsidR="00C67053" w:rsidRDefault="00000000">
            <w:r>
              <w:t>Developed vendor order tracking system and improved admin dashboard UI for better usability.</w:t>
            </w:r>
          </w:p>
        </w:tc>
        <w:tc>
          <w:tcPr>
            <w:tcW w:w="1728" w:type="dxa"/>
          </w:tcPr>
          <w:p w14:paraId="59AE9B5B" w14:textId="77777777" w:rsidR="00C67053" w:rsidRDefault="00000000">
            <w:r>
              <w:t>Learned order tracking and UI enhancement.</w:t>
            </w:r>
          </w:p>
        </w:tc>
      </w:tr>
      <w:tr w:rsidR="00C67053" w14:paraId="62D4B0C0" w14:textId="77777777">
        <w:tc>
          <w:tcPr>
            <w:tcW w:w="1728" w:type="dxa"/>
          </w:tcPr>
          <w:p w14:paraId="5BFECE3B" w14:textId="77777777" w:rsidR="00C67053" w:rsidRDefault="00000000">
            <w:r>
              <w:lastRenderedPageBreak/>
              <w:t>10</w:t>
            </w:r>
          </w:p>
        </w:tc>
        <w:tc>
          <w:tcPr>
            <w:tcW w:w="1728" w:type="dxa"/>
          </w:tcPr>
          <w:p w14:paraId="593A967B" w14:textId="77777777" w:rsidR="00C67053" w:rsidRDefault="00000000">
            <w:r>
              <w:t>28-01-2026</w:t>
            </w:r>
          </w:p>
        </w:tc>
        <w:tc>
          <w:tcPr>
            <w:tcW w:w="1728" w:type="dxa"/>
          </w:tcPr>
          <w:p w14:paraId="37ABDFD9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57B768A3" w14:textId="77777777" w:rsidR="00C67053" w:rsidRDefault="00000000">
            <w:r>
              <w:t>Created admin-side revenue overview module and developed frontend to display and manage revenue.</w:t>
            </w:r>
          </w:p>
        </w:tc>
        <w:tc>
          <w:tcPr>
            <w:tcW w:w="1728" w:type="dxa"/>
          </w:tcPr>
          <w:p w14:paraId="32362921" w14:textId="77777777" w:rsidR="00C67053" w:rsidRDefault="00000000">
            <w:r>
              <w:t>Learned revenue management.</w:t>
            </w:r>
          </w:p>
        </w:tc>
      </w:tr>
      <w:tr w:rsidR="00C67053" w14:paraId="7553CCCB" w14:textId="77777777">
        <w:tc>
          <w:tcPr>
            <w:tcW w:w="1728" w:type="dxa"/>
          </w:tcPr>
          <w:p w14:paraId="148DA6D2" w14:textId="77777777" w:rsidR="00C67053" w:rsidRDefault="00000000">
            <w:r>
              <w:t>11</w:t>
            </w:r>
          </w:p>
        </w:tc>
        <w:tc>
          <w:tcPr>
            <w:tcW w:w="1728" w:type="dxa"/>
          </w:tcPr>
          <w:p w14:paraId="19457D70" w14:textId="77777777" w:rsidR="00C67053" w:rsidRDefault="00000000">
            <w:r>
              <w:t>29-01-2026</w:t>
            </w:r>
          </w:p>
        </w:tc>
        <w:tc>
          <w:tcPr>
            <w:tcW w:w="1728" w:type="dxa"/>
          </w:tcPr>
          <w:p w14:paraId="19E9FF8A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40FD2068" w14:textId="77777777" w:rsidR="00C67053" w:rsidRDefault="00000000">
            <w:r>
              <w:t>Implemented vendor payout system, calculated platform commission and managed monthly payouts.</w:t>
            </w:r>
          </w:p>
        </w:tc>
        <w:tc>
          <w:tcPr>
            <w:tcW w:w="1728" w:type="dxa"/>
          </w:tcPr>
          <w:p w14:paraId="49D1165D" w14:textId="77777777" w:rsidR="00C67053" w:rsidRDefault="00000000">
            <w:r>
              <w:t>Learned payout and commission handling.</w:t>
            </w:r>
          </w:p>
        </w:tc>
      </w:tr>
      <w:tr w:rsidR="00C67053" w14:paraId="1C8C3467" w14:textId="77777777">
        <w:tc>
          <w:tcPr>
            <w:tcW w:w="1728" w:type="dxa"/>
          </w:tcPr>
          <w:p w14:paraId="2AE46DE0" w14:textId="77777777" w:rsidR="00C67053" w:rsidRDefault="00000000">
            <w:r>
              <w:t>12</w:t>
            </w:r>
          </w:p>
        </w:tc>
        <w:tc>
          <w:tcPr>
            <w:tcW w:w="1728" w:type="dxa"/>
          </w:tcPr>
          <w:p w14:paraId="1857F408" w14:textId="77777777" w:rsidR="00C67053" w:rsidRDefault="00000000">
            <w:r>
              <w:t>30-01-2026</w:t>
            </w:r>
          </w:p>
        </w:tc>
        <w:tc>
          <w:tcPr>
            <w:tcW w:w="1728" w:type="dxa"/>
          </w:tcPr>
          <w:p w14:paraId="01399F97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1AAC1EAD" w14:textId="77777777" w:rsidR="00C67053" w:rsidRDefault="00000000">
            <w:r>
              <w:t>Resolved stock-related issues and integrated Razorpay payment gateway for order processing.</w:t>
            </w:r>
          </w:p>
        </w:tc>
        <w:tc>
          <w:tcPr>
            <w:tcW w:w="1728" w:type="dxa"/>
          </w:tcPr>
          <w:p w14:paraId="58219CE0" w14:textId="77777777" w:rsidR="00C67053" w:rsidRDefault="00000000">
            <w:r>
              <w:t>Learned payment integration and stock handling.</w:t>
            </w:r>
          </w:p>
        </w:tc>
      </w:tr>
      <w:tr w:rsidR="00C67053" w14:paraId="14367A3C" w14:textId="77777777">
        <w:tc>
          <w:tcPr>
            <w:tcW w:w="1728" w:type="dxa"/>
          </w:tcPr>
          <w:p w14:paraId="49C30851" w14:textId="77777777" w:rsidR="00C67053" w:rsidRDefault="00000000">
            <w:r>
              <w:t>13</w:t>
            </w:r>
          </w:p>
        </w:tc>
        <w:tc>
          <w:tcPr>
            <w:tcW w:w="1728" w:type="dxa"/>
          </w:tcPr>
          <w:p w14:paraId="5A22EE68" w14:textId="77777777" w:rsidR="00C67053" w:rsidRDefault="00000000">
            <w:r>
              <w:t>02-02-2026</w:t>
            </w:r>
          </w:p>
        </w:tc>
        <w:tc>
          <w:tcPr>
            <w:tcW w:w="1728" w:type="dxa"/>
          </w:tcPr>
          <w:p w14:paraId="0920E39A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4DC839ED" w14:textId="77777777" w:rsidR="00C67053" w:rsidRDefault="00000000">
            <w:r>
              <w:t>Developed admin interface to create and manage membership plans and integrated it with backend.</w:t>
            </w:r>
          </w:p>
        </w:tc>
        <w:tc>
          <w:tcPr>
            <w:tcW w:w="1728" w:type="dxa"/>
          </w:tcPr>
          <w:p w14:paraId="15630EAB" w14:textId="77777777" w:rsidR="00C67053" w:rsidRDefault="00000000">
            <w:r>
              <w:t>Learned membership plan handling.</w:t>
            </w:r>
          </w:p>
        </w:tc>
      </w:tr>
      <w:tr w:rsidR="00C67053" w14:paraId="5F6B4A7A" w14:textId="77777777">
        <w:tc>
          <w:tcPr>
            <w:tcW w:w="1728" w:type="dxa"/>
          </w:tcPr>
          <w:p w14:paraId="08FC078C" w14:textId="77777777" w:rsidR="00C67053" w:rsidRDefault="00000000">
            <w:r>
              <w:t>14</w:t>
            </w:r>
          </w:p>
        </w:tc>
        <w:tc>
          <w:tcPr>
            <w:tcW w:w="1728" w:type="dxa"/>
          </w:tcPr>
          <w:p w14:paraId="47BA3EBB" w14:textId="77777777" w:rsidR="00C67053" w:rsidRDefault="00000000">
            <w:r>
              <w:t>03-02-2026</w:t>
            </w:r>
          </w:p>
        </w:tc>
        <w:tc>
          <w:tcPr>
            <w:tcW w:w="1728" w:type="dxa"/>
          </w:tcPr>
          <w:p w14:paraId="4F05609A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1C57D787" w14:textId="77777777" w:rsidR="00C67053" w:rsidRDefault="00000000">
            <w:r>
              <w:t>Implemented membership features on user side including profile update, pricing and discount logic.</w:t>
            </w:r>
          </w:p>
        </w:tc>
        <w:tc>
          <w:tcPr>
            <w:tcW w:w="1728" w:type="dxa"/>
          </w:tcPr>
          <w:p w14:paraId="70F418E0" w14:textId="77777777" w:rsidR="00C67053" w:rsidRDefault="00000000">
            <w:r>
              <w:t>Learned membership-based pricing.</w:t>
            </w:r>
          </w:p>
        </w:tc>
      </w:tr>
      <w:tr w:rsidR="00C67053" w14:paraId="4E9F2659" w14:textId="77777777">
        <w:tc>
          <w:tcPr>
            <w:tcW w:w="1728" w:type="dxa"/>
          </w:tcPr>
          <w:p w14:paraId="321502F6" w14:textId="77777777" w:rsidR="00C67053" w:rsidRDefault="00000000">
            <w:r>
              <w:t>15</w:t>
            </w:r>
          </w:p>
        </w:tc>
        <w:tc>
          <w:tcPr>
            <w:tcW w:w="1728" w:type="dxa"/>
          </w:tcPr>
          <w:p w14:paraId="6B1F6CA2" w14:textId="77777777" w:rsidR="00C67053" w:rsidRDefault="00000000">
            <w:r>
              <w:t>04-02-2026</w:t>
            </w:r>
          </w:p>
        </w:tc>
        <w:tc>
          <w:tcPr>
            <w:tcW w:w="1728" w:type="dxa"/>
          </w:tcPr>
          <w:p w14:paraId="2F9777D1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0DC553B" w14:textId="77777777" w:rsidR="00C67053" w:rsidRDefault="00000000">
            <w:r>
              <w:t>Worked on implementation of return and exchange product policy process and improved UI.</w:t>
            </w:r>
          </w:p>
        </w:tc>
        <w:tc>
          <w:tcPr>
            <w:tcW w:w="1728" w:type="dxa"/>
          </w:tcPr>
          <w:p w14:paraId="7FBE9D22" w14:textId="77777777" w:rsidR="00C67053" w:rsidRDefault="00000000">
            <w:r>
              <w:t>Learned return/exchange workflow.</w:t>
            </w:r>
          </w:p>
        </w:tc>
      </w:tr>
      <w:tr w:rsidR="00C67053" w14:paraId="374365CC" w14:textId="77777777">
        <w:tc>
          <w:tcPr>
            <w:tcW w:w="1728" w:type="dxa"/>
          </w:tcPr>
          <w:p w14:paraId="4A8F0E0E" w14:textId="77777777" w:rsidR="00C67053" w:rsidRDefault="00000000">
            <w:r>
              <w:lastRenderedPageBreak/>
              <w:t>16</w:t>
            </w:r>
          </w:p>
        </w:tc>
        <w:tc>
          <w:tcPr>
            <w:tcW w:w="1728" w:type="dxa"/>
          </w:tcPr>
          <w:p w14:paraId="6D1B143D" w14:textId="77777777" w:rsidR="00C67053" w:rsidRDefault="00000000">
            <w:r>
              <w:t>05-02-2026</w:t>
            </w:r>
          </w:p>
        </w:tc>
        <w:tc>
          <w:tcPr>
            <w:tcW w:w="1728" w:type="dxa"/>
          </w:tcPr>
          <w:p w14:paraId="42E44A3E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4B00FD85" w14:textId="77777777" w:rsidR="00C67053" w:rsidRDefault="00000000">
            <w:r>
              <w:t>Continued implementation of return/exchange system and fixed login-related issues.</w:t>
            </w:r>
          </w:p>
        </w:tc>
        <w:tc>
          <w:tcPr>
            <w:tcW w:w="1728" w:type="dxa"/>
          </w:tcPr>
          <w:p w14:paraId="000ABEB9" w14:textId="77777777" w:rsidR="00C67053" w:rsidRDefault="00000000">
            <w:r>
              <w:t>Learned debugging and system improvement.</w:t>
            </w:r>
          </w:p>
        </w:tc>
      </w:tr>
      <w:tr w:rsidR="00C67053" w14:paraId="6BEA6DEC" w14:textId="77777777">
        <w:tc>
          <w:tcPr>
            <w:tcW w:w="1728" w:type="dxa"/>
          </w:tcPr>
          <w:p w14:paraId="2FA50B7E" w14:textId="77777777" w:rsidR="00C67053" w:rsidRDefault="00000000">
            <w:r>
              <w:t>17</w:t>
            </w:r>
          </w:p>
        </w:tc>
        <w:tc>
          <w:tcPr>
            <w:tcW w:w="1728" w:type="dxa"/>
          </w:tcPr>
          <w:p w14:paraId="69B6B3B8" w14:textId="77777777" w:rsidR="00C67053" w:rsidRDefault="00000000">
            <w:r>
              <w:t>16-02-2026</w:t>
            </w:r>
          </w:p>
        </w:tc>
        <w:tc>
          <w:tcPr>
            <w:tcW w:w="1728" w:type="dxa"/>
          </w:tcPr>
          <w:p w14:paraId="2119769B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8E7ED33" w14:textId="77777777" w:rsidR="00C67053" w:rsidRDefault="00000000">
            <w:r>
              <w:t>Completed return and exchange product policy implementation and tested workflow.</w:t>
            </w:r>
          </w:p>
        </w:tc>
        <w:tc>
          <w:tcPr>
            <w:tcW w:w="1728" w:type="dxa"/>
          </w:tcPr>
          <w:p w14:paraId="2483B604" w14:textId="77777777" w:rsidR="00C67053" w:rsidRDefault="00000000">
            <w:r>
              <w:t>Learned complete return management.</w:t>
            </w:r>
          </w:p>
        </w:tc>
      </w:tr>
      <w:tr w:rsidR="00C67053" w14:paraId="2ABE8E68" w14:textId="77777777">
        <w:tc>
          <w:tcPr>
            <w:tcW w:w="1728" w:type="dxa"/>
          </w:tcPr>
          <w:p w14:paraId="1B87F8F6" w14:textId="77777777" w:rsidR="00C67053" w:rsidRDefault="00000000">
            <w:r>
              <w:t>18</w:t>
            </w:r>
          </w:p>
        </w:tc>
        <w:tc>
          <w:tcPr>
            <w:tcW w:w="1728" w:type="dxa"/>
          </w:tcPr>
          <w:p w14:paraId="4A66C384" w14:textId="77777777" w:rsidR="00C67053" w:rsidRDefault="00000000">
            <w:r>
              <w:t>18-02-2026</w:t>
            </w:r>
          </w:p>
        </w:tc>
        <w:tc>
          <w:tcPr>
            <w:tcW w:w="1728" w:type="dxa"/>
          </w:tcPr>
          <w:p w14:paraId="63678A19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1629D78C" w14:textId="77777777" w:rsidR="00C67053" w:rsidRDefault="00000000">
            <w:r>
              <w:t>Analyzed CMS module to understand content management and system workflow.</w:t>
            </w:r>
          </w:p>
        </w:tc>
        <w:tc>
          <w:tcPr>
            <w:tcW w:w="1728" w:type="dxa"/>
          </w:tcPr>
          <w:p w14:paraId="5E3ED001" w14:textId="77777777" w:rsidR="00C67053" w:rsidRDefault="00000000">
            <w:r>
              <w:t>Learned CMS structure.</w:t>
            </w:r>
          </w:p>
        </w:tc>
      </w:tr>
      <w:tr w:rsidR="00C67053" w14:paraId="01F7A9D3" w14:textId="77777777">
        <w:tc>
          <w:tcPr>
            <w:tcW w:w="1728" w:type="dxa"/>
          </w:tcPr>
          <w:p w14:paraId="6B69EFAA" w14:textId="77777777" w:rsidR="00C67053" w:rsidRDefault="00000000">
            <w:r>
              <w:t>19</w:t>
            </w:r>
          </w:p>
        </w:tc>
        <w:tc>
          <w:tcPr>
            <w:tcW w:w="1728" w:type="dxa"/>
          </w:tcPr>
          <w:p w14:paraId="5A1C3C53" w14:textId="77777777" w:rsidR="00C67053" w:rsidRDefault="00000000">
            <w:r>
              <w:t>19-02-2026</w:t>
            </w:r>
          </w:p>
        </w:tc>
        <w:tc>
          <w:tcPr>
            <w:tcW w:w="1728" w:type="dxa"/>
          </w:tcPr>
          <w:p w14:paraId="084327D4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135BA42B" w14:textId="77777777" w:rsidR="00C67053" w:rsidRDefault="00000000">
            <w:r>
              <w:t>Implemented banner functionality using CMS and displayed it on client-side interface.</w:t>
            </w:r>
          </w:p>
        </w:tc>
        <w:tc>
          <w:tcPr>
            <w:tcW w:w="1728" w:type="dxa"/>
          </w:tcPr>
          <w:p w14:paraId="3DB5C948" w14:textId="77777777" w:rsidR="00C67053" w:rsidRDefault="00000000">
            <w:r>
              <w:t>Learned CMS integration.</w:t>
            </w:r>
          </w:p>
        </w:tc>
      </w:tr>
      <w:tr w:rsidR="00C67053" w14:paraId="55352918" w14:textId="77777777">
        <w:tc>
          <w:tcPr>
            <w:tcW w:w="1728" w:type="dxa"/>
          </w:tcPr>
          <w:p w14:paraId="153AAEE4" w14:textId="77777777" w:rsidR="00C67053" w:rsidRDefault="00000000">
            <w:r>
              <w:t>20</w:t>
            </w:r>
          </w:p>
        </w:tc>
        <w:tc>
          <w:tcPr>
            <w:tcW w:w="1728" w:type="dxa"/>
          </w:tcPr>
          <w:p w14:paraId="07540CE4" w14:textId="77777777" w:rsidR="00C67053" w:rsidRDefault="00000000">
            <w:r>
              <w:t>23-02-2026</w:t>
            </w:r>
          </w:p>
        </w:tc>
        <w:tc>
          <w:tcPr>
            <w:tcW w:w="1728" w:type="dxa"/>
          </w:tcPr>
          <w:p w14:paraId="3E7F49D0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343F993D" w14:textId="77777777" w:rsidR="00C67053" w:rsidRDefault="00000000">
            <w:r>
              <w:t>Analyzed product recommendation module and planned its implementation on client-side.</w:t>
            </w:r>
          </w:p>
        </w:tc>
        <w:tc>
          <w:tcPr>
            <w:tcW w:w="1728" w:type="dxa"/>
          </w:tcPr>
          <w:p w14:paraId="06E6897D" w14:textId="77777777" w:rsidR="00C67053" w:rsidRDefault="00000000">
            <w:r>
              <w:t>Learned recommendation system concepts.</w:t>
            </w:r>
          </w:p>
        </w:tc>
      </w:tr>
      <w:tr w:rsidR="00C67053" w14:paraId="58BCC360" w14:textId="77777777">
        <w:tc>
          <w:tcPr>
            <w:tcW w:w="1728" w:type="dxa"/>
          </w:tcPr>
          <w:p w14:paraId="73766FC2" w14:textId="77777777" w:rsidR="00C67053" w:rsidRDefault="00000000">
            <w:r>
              <w:t>21</w:t>
            </w:r>
          </w:p>
        </w:tc>
        <w:tc>
          <w:tcPr>
            <w:tcW w:w="1728" w:type="dxa"/>
          </w:tcPr>
          <w:p w14:paraId="21AA50DA" w14:textId="77777777" w:rsidR="00C67053" w:rsidRDefault="00000000">
            <w:r>
              <w:t>24-02-2026</w:t>
            </w:r>
          </w:p>
        </w:tc>
        <w:tc>
          <w:tcPr>
            <w:tcW w:w="1728" w:type="dxa"/>
          </w:tcPr>
          <w:p w14:paraId="1DEC79EA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140DBAC3" w14:textId="77777777" w:rsidR="00C67053" w:rsidRDefault="00000000">
            <w:r>
              <w:t>Fixed total amount calculation issue and started working on AI-based recommendation system.</w:t>
            </w:r>
          </w:p>
        </w:tc>
        <w:tc>
          <w:tcPr>
            <w:tcW w:w="1728" w:type="dxa"/>
          </w:tcPr>
          <w:p w14:paraId="6DC27985" w14:textId="77777777" w:rsidR="00C67053" w:rsidRDefault="00000000">
            <w:r>
              <w:t>Learned debugging and AI basics.</w:t>
            </w:r>
          </w:p>
        </w:tc>
      </w:tr>
      <w:tr w:rsidR="00C67053" w14:paraId="4E40D3C9" w14:textId="77777777">
        <w:tc>
          <w:tcPr>
            <w:tcW w:w="1728" w:type="dxa"/>
          </w:tcPr>
          <w:p w14:paraId="5CA00E9E" w14:textId="77777777" w:rsidR="00C67053" w:rsidRDefault="00000000">
            <w:r>
              <w:t>22</w:t>
            </w:r>
          </w:p>
        </w:tc>
        <w:tc>
          <w:tcPr>
            <w:tcW w:w="1728" w:type="dxa"/>
          </w:tcPr>
          <w:p w14:paraId="035DADF3" w14:textId="77777777" w:rsidR="00C67053" w:rsidRDefault="00000000">
            <w:r>
              <w:t>25-02-2026</w:t>
            </w:r>
          </w:p>
        </w:tc>
        <w:tc>
          <w:tcPr>
            <w:tcW w:w="1728" w:type="dxa"/>
          </w:tcPr>
          <w:p w14:paraId="3BE701FE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28444863" w14:textId="77777777" w:rsidR="00C67053" w:rsidRDefault="00000000">
            <w:r>
              <w:t xml:space="preserve">Implemented multiple product </w:t>
            </w:r>
            <w:r>
              <w:lastRenderedPageBreak/>
              <w:t>image functionality on admin and frontend pages.</w:t>
            </w:r>
          </w:p>
        </w:tc>
        <w:tc>
          <w:tcPr>
            <w:tcW w:w="1728" w:type="dxa"/>
          </w:tcPr>
          <w:p w14:paraId="5E99D302" w14:textId="77777777" w:rsidR="00C67053" w:rsidRDefault="00000000">
            <w:r>
              <w:lastRenderedPageBreak/>
              <w:t xml:space="preserve">Learned media </w:t>
            </w:r>
            <w:r>
              <w:lastRenderedPageBreak/>
              <w:t>handling.</w:t>
            </w:r>
          </w:p>
        </w:tc>
      </w:tr>
      <w:tr w:rsidR="00C67053" w14:paraId="373C383A" w14:textId="77777777">
        <w:tc>
          <w:tcPr>
            <w:tcW w:w="1728" w:type="dxa"/>
          </w:tcPr>
          <w:p w14:paraId="28099A9E" w14:textId="77777777" w:rsidR="00C67053" w:rsidRDefault="00000000">
            <w:r>
              <w:lastRenderedPageBreak/>
              <w:t>23</w:t>
            </w:r>
          </w:p>
        </w:tc>
        <w:tc>
          <w:tcPr>
            <w:tcW w:w="1728" w:type="dxa"/>
          </w:tcPr>
          <w:p w14:paraId="137D55A6" w14:textId="77777777" w:rsidR="00C67053" w:rsidRDefault="00000000">
            <w:r>
              <w:t>26-02-2026</w:t>
            </w:r>
          </w:p>
        </w:tc>
        <w:tc>
          <w:tcPr>
            <w:tcW w:w="1728" w:type="dxa"/>
          </w:tcPr>
          <w:p w14:paraId="4A4B8843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4EB74CB4" w14:textId="77777777" w:rsidR="00C67053" w:rsidRDefault="00000000">
            <w:r>
              <w:t>Fixed image-related issues on admin pages and worked on 'Users Also Bought' feature.</w:t>
            </w:r>
          </w:p>
        </w:tc>
        <w:tc>
          <w:tcPr>
            <w:tcW w:w="1728" w:type="dxa"/>
          </w:tcPr>
          <w:p w14:paraId="6906717A" w14:textId="77777777" w:rsidR="00C67053" w:rsidRDefault="00000000">
            <w:r>
              <w:t>Learned recommendation feature implementation.</w:t>
            </w:r>
          </w:p>
        </w:tc>
      </w:tr>
      <w:tr w:rsidR="00C67053" w14:paraId="5020C5F0" w14:textId="77777777">
        <w:tc>
          <w:tcPr>
            <w:tcW w:w="1728" w:type="dxa"/>
          </w:tcPr>
          <w:p w14:paraId="1C45D9EC" w14:textId="77777777" w:rsidR="00C67053" w:rsidRDefault="00000000">
            <w:r>
              <w:t>24</w:t>
            </w:r>
          </w:p>
        </w:tc>
        <w:tc>
          <w:tcPr>
            <w:tcW w:w="1728" w:type="dxa"/>
          </w:tcPr>
          <w:p w14:paraId="3EC5E5D6" w14:textId="77777777" w:rsidR="00C67053" w:rsidRDefault="00000000">
            <w:r>
              <w:t>27-02-2026</w:t>
            </w:r>
          </w:p>
        </w:tc>
        <w:tc>
          <w:tcPr>
            <w:tcW w:w="1728" w:type="dxa"/>
          </w:tcPr>
          <w:p w14:paraId="490F17EF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31619D1" w14:textId="77777777" w:rsidR="00C67053" w:rsidRDefault="00000000">
            <w:r>
              <w:t>Continued recommendation feature development and resolved Razorpay payment issues.</w:t>
            </w:r>
          </w:p>
        </w:tc>
        <w:tc>
          <w:tcPr>
            <w:tcW w:w="1728" w:type="dxa"/>
          </w:tcPr>
          <w:p w14:paraId="61E959A4" w14:textId="77777777" w:rsidR="00C67053" w:rsidRDefault="00000000">
            <w:r>
              <w:t>Learned payment debugging.</w:t>
            </w:r>
          </w:p>
        </w:tc>
      </w:tr>
      <w:tr w:rsidR="00C67053" w14:paraId="7B633C07" w14:textId="77777777">
        <w:tc>
          <w:tcPr>
            <w:tcW w:w="1728" w:type="dxa"/>
          </w:tcPr>
          <w:p w14:paraId="14566E78" w14:textId="77777777" w:rsidR="00C67053" w:rsidRDefault="00000000">
            <w:r>
              <w:t>25</w:t>
            </w:r>
          </w:p>
        </w:tc>
        <w:tc>
          <w:tcPr>
            <w:tcW w:w="1728" w:type="dxa"/>
          </w:tcPr>
          <w:p w14:paraId="52D8A2BF" w14:textId="77777777" w:rsidR="00C67053" w:rsidRDefault="00000000">
            <w:r>
              <w:t>02-03-2026</w:t>
            </w:r>
          </w:p>
        </w:tc>
        <w:tc>
          <w:tcPr>
            <w:tcW w:w="1728" w:type="dxa"/>
          </w:tcPr>
          <w:p w14:paraId="5BE8593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7BB39F65" w14:textId="77777777" w:rsidR="00C67053" w:rsidRDefault="00000000">
            <w:r>
              <w:t>Implemented 'Customers Also Bought' feature on product pages.</w:t>
            </w:r>
          </w:p>
        </w:tc>
        <w:tc>
          <w:tcPr>
            <w:tcW w:w="1728" w:type="dxa"/>
          </w:tcPr>
          <w:p w14:paraId="34F6CEAB" w14:textId="77777777" w:rsidR="00C67053" w:rsidRDefault="00000000">
            <w:r>
              <w:t>Learned recommendation system.</w:t>
            </w:r>
          </w:p>
        </w:tc>
      </w:tr>
      <w:tr w:rsidR="00C67053" w14:paraId="18BC0E30" w14:textId="77777777">
        <w:tc>
          <w:tcPr>
            <w:tcW w:w="1728" w:type="dxa"/>
          </w:tcPr>
          <w:p w14:paraId="2902C471" w14:textId="77777777" w:rsidR="00C67053" w:rsidRDefault="00000000">
            <w:r>
              <w:t>26</w:t>
            </w:r>
          </w:p>
        </w:tc>
        <w:tc>
          <w:tcPr>
            <w:tcW w:w="1728" w:type="dxa"/>
          </w:tcPr>
          <w:p w14:paraId="6A36EC1B" w14:textId="77777777" w:rsidR="00C67053" w:rsidRDefault="00000000">
            <w:r>
              <w:t>05-03-2026</w:t>
            </w:r>
          </w:p>
        </w:tc>
        <w:tc>
          <w:tcPr>
            <w:tcW w:w="1728" w:type="dxa"/>
          </w:tcPr>
          <w:p w14:paraId="580CA57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7834C861" w14:textId="77777777" w:rsidR="00C67053" w:rsidRDefault="00000000">
            <w:r>
              <w:t>Added personalized homepage section for registered users.</w:t>
            </w:r>
          </w:p>
        </w:tc>
        <w:tc>
          <w:tcPr>
            <w:tcW w:w="1728" w:type="dxa"/>
          </w:tcPr>
          <w:p w14:paraId="1BF81EA3" w14:textId="77777777" w:rsidR="00C67053" w:rsidRDefault="00000000">
            <w:r>
              <w:t>Learned user personalization.</w:t>
            </w:r>
          </w:p>
        </w:tc>
      </w:tr>
      <w:tr w:rsidR="00C67053" w14:paraId="14E97D22" w14:textId="77777777">
        <w:tc>
          <w:tcPr>
            <w:tcW w:w="1728" w:type="dxa"/>
          </w:tcPr>
          <w:p w14:paraId="0178F90B" w14:textId="77777777" w:rsidR="00C67053" w:rsidRDefault="00000000">
            <w:r>
              <w:t>27</w:t>
            </w:r>
          </w:p>
        </w:tc>
        <w:tc>
          <w:tcPr>
            <w:tcW w:w="1728" w:type="dxa"/>
          </w:tcPr>
          <w:p w14:paraId="18F6D7EA" w14:textId="77777777" w:rsidR="00C67053" w:rsidRDefault="00000000">
            <w:r>
              <w:t>06-03-2026</w:t>
            </w:r>
          </w:p>
        </w:tc>
        <w:tc>
          <w:tcPr>
            <w:tcW w:w="1728" w:type="dxa"/>
          </w:tcPr>
          <w:p w14:paraId="50C5F956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55FB289A" w14:textId="77777777" w:rsidR="00C67053" w:rsidRDefault="00000000">
            <w:r>
              <w:t>Implemented vendor payout settlement through Razorpay and analyzed fraud detection feature.</w:t>
            </w:r>
          </w:p>
        </w:tc>
        <w:tc>
          <w:tcPr>
            <w:tcW w:w="1728" w:type="dxa"/>
          </w:tcPr>
          <w:p w14:paraId="1F5181B3" w14:textId="77777777" w:rsidR="00C67053" w:rsidRDefault="00000000">
            <w:r>
              <w:t>Learned payout and security concepts.</w:t>
            </w:r>
          </w:p>
        </w:tc>
      </w:tr>
      <w:tr w:rsidR="00C67053" w14:paraId="433444AB" w14:textId="77777777">
        <w:tc>
          <w:tcPr>
            <w:tcW w:w="1728" w:type="dxa"/>
          </w:tcPr>
          <w:p w14:paraId="5C72314E" w14:textId="77777777" w:rsidR="00C67053" w:rsidRDefault="00000000">
            <w:r>
              <w:t>28</w:t>
            </w:r>
          </w:p>
        </w:tc>
        <w:tc>
          <w:tcPr>
            <w:tcW w:w="1728" w:type="dxa"/>
          </w:tcPr>
          <w:p w14:paraId="23DA60C5" w14:textId="77777777" w:rsidR="00C67053" w:rsidRDefault="00000000">
            <w:r>
              <w:t>09-03-2026</w:t>
            </w:r>
          </w:p>
        </w:tc>
        <w:tc>
          <w:tcPr>
            <w:tcW w:w="1728" w:type="dxa"/>
          </w:tcPr>
          <w:p w14:paraId="0BBF1A7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3D672A36" w14:textId="77777777" w:rsidR="00C67053" w:rsidRDefault="00000000">
            <w:r>
              <w:t>Developed fraud detection system to identify suspicious orders.</w:t>
            </w:r>
          </w:p>
        </w:tc>
        <w:tc>
          <w:tcPr>
            <w:tcW w:w="1728" w:type="dxa"/>
          </w:tcPr>
          <w:p w14:paraId="39CB316F" w14:textId="77777777" w:rsidR="00C67053" w:rsidRDefault="00000000">
            <w:r>
              <w:t>Learned fraud detection.</w:t>
            </w:r>
          </w:p>
        </w:tc>
      </w:tr>
      <w:tr w:rsidR="00C67053" w14:paraId="595823F3" w14:textId="77777777">
        <w:tc>
          <w:tcPr>
            <w:tcW w:w="1728" w:type="dxa"/>
          </w:tcPr>
          <w:p w14:paraId="473B29B0" w14:textId="77777777" w:rsidR="00C67053" w:rsidRDefault="00000000">
            <w:r>
              <w:t>29</w:t>
            </w:r>
          </w:p>
        </w:tc>
        <w:tc>
          <w:tcPr>
            <w:tcW w:w="1728" w:type="dxa"/>
          </w:tcPr>
          <w:p w14:paraId="43BB2F69" w14:textId="77777777" w:rsidR="00C67053" w:rsidRDefault="00000000">
            <w:r>
              <w:t>10-03-2026</w:t>
            </w:r>
          </w:p>
        </w:tc>
        <w:tc>
          <w:tcPr>
            <w:tcW w:w="1728" w:type="dxa"/>
          </w:tcPr>
          <w:p w14:paraId="7F16AD40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240175D9" w14:textId="77777777" w:rsidR="00C67053" w:rsidRDefault="00000000">
            <w:r>
              <w:t xml:space="preserve">Implemented currency </w:t>
            </w:r>
            <w:r>
              <w:lastRenderedPageBreak/>
              <w:t>conversion feature and fixed order placement issues.</w:t>
            </w:r>
          </w:p>
        </w:tc>
        <w:tc>
          <w:tcPr>
            <w:tcW w:w="1728" w:type="dxa"/>
          </w:tcPr>
          <w:p w14:paraId="6712DA93" w14:textId="77777777" w:rsidR="00C67053" w:rsidRDefault="00000000">
            <w:r>
              <w:lastRenderedPageBreak/>
              <w:t xml:space="preserve">Learned currency </w:t>
            </w:r>
            <w:r>
              <w:lastRenderedPageBreak/>
              <w:t>handling.</w:t>
            </w:r>
          </w:p>
        </w:tc>
      </w:tr>
      <w:tr w:rsidR="00C67053" w14:paraId="1358ABBF" w14:textId="77777777">
        <w:tc>
          <w:tcPr>
            <w:tcW w:w="1728" w:type="dxa"/>
          </w:tcPr>
          <w:p w14:paraId="2568065C" w14:textId="77777777" w:rsidR="00C67053" w:rsidRDefault="00000000">
            <w:r>
              <w:lastRenderedPageBreak/>
              <w:t>30</w:t>
            </w:r>
          </w:p>
        </w:tc>
        <w:tc>
          <w:tcPr>
            <w:tcW w:w="1728" w:type="dxa"/>
          </w:tcPr>
          <w:p w14:paraId="22C8AC2C" w14:textId="77777777" w:rsidR="00C67053" w:rsidRDefault="00000000">
            <w:r>
              <w:t>11-03-2026</w:t>
            </w:r>
          </w:p>
        </w:tc>
        <w:tc>
          <w:tcPr>
            <w:tcW w:w="1728" w:type="dxa"/>
          </w:tcPr>
          <w:p w14:paraId="0781E90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1DD5919A" w14:textId="77777777" w:rsidR="00C67053" w:rsidRDefault="00000000">
            <w:r>
              <w:t>Applied currency conversion across system and fixed recommendation feature issues.</w:t>
            </w:r>
          </w:p>
        </w:tc>
        <w:tc>
          <w:tcPr>
            <w:tcW w:w="1728" w:type="dxa"/>
          </w:tcPr>
          <w:p w14:paraId="253F958B" w14:textId="77777777" w:rsidR="00C67053" w:rsidRDefault="00000000">
            <w:r>
              <w:t>Learned feature integration.</w:t>
            </w:r>
          </w:p>
        </w:tc>
      </w:tr>
      <w:tr w:rsidR="00C67053" w14:paraId="18229E48" w14:textId="77777777">
        <w:tc>
          <w:tcPr>
            <w:tcW w:w="1728" w:type="dxa"/>
          </w:tcPr>
          <w:p w14:paraId="4BC18558" w14:textId="77777777" w:rsidR="00C67053" w:rsidRDefault="00000000">
            <w:r>
              <w:t>31</w:t>
            </w:r>
          </w:p>
        </w:tc>
        <w:tc>
          <w:tcPr>
            <w:tcW w:w="1728" w:type="dxa"/>
          </w:tcPr>
          <w:p w14:paraId="5A255B55" w14:textId="77777777" w:rsidR="00C67053" w:rsidRDefault="00000000">
            <w:r>
              <w:t>12-03-2026</w:t>
            </w:r>
          </w:p>
        </w:tc>
        <w:tc>
          <w:tcPr>
            <w:tcW w:w="1728" w:type="dxa"/>
          </w:tcPr>
          <w:p w14:paraId="662DA7F7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009191A4" w14:textId="77777777" w:rsidR="00C67053" w:rsidRDefault="00000000">
            <w:r>
              <w:t>Fixed currency conversion issues in place order page and admin revenue calculations.</w:t>
            </w:r>
          </w:p>
        </w:tc>
        <w:tc>
          <w:tcPr>
            <w:tcW w:w="1728" w:type="dxa"/>
          </w:tcPr>
          <w:p w14:paraId="6B8CEB0F" w14:textId="77777777" w:rsidR="00C67053" w:rsidRDefault="00000000">
            <w:r>
              <w:t>Learned financial debugging.</w:t>
            </w:r>
          </w:p>
        </w:tc>
      </w:tr>
      <w:tr w:rsidR="00C67053" w14:paraId="0D6CB1F6" w14:textId="77777777">
        <w:tc>
          <w:tcPr>
            <w:tcW w:w="1728" w:type="dxa"/>
          </w:tcPr>
          <w:p w14:paraId="031EEA88" w14:textId="77777777" w:rsidR="00C67053" w:rsidRDefault="00000000">
            <w:r>
              <w:t>32</w:t>
            </w:r>
          </w:p>
        </w:tc>
        <w:tc>
          <w:tcPr>
            <w:tcW w:w="1728" w:type="dxa"/>
          </w:tcPr>
          <w:p w14:paraId="541803A0" w14:textId="77777777" w:rsidR="00C67053" w:rsidRDefault="00000000">
            <w:r>
              <w:t>13-03-2026</w:t>
            </w:r>
          </w:p>
        </w:tc>
        <w:tc>
          <w:tcPr>
            <w:tcW w:w="1728" w:type="dxa"/>
          </w:tcPr>
          <w:p w14:paraId="384FEF03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D91276B" w14:textId="77777777" w:rsidR="00C67053" w:rsidRDefault="00000000">
            <w:r>
              <w:t>Resolved exchange product issues and added required validation fields.</w:t>
            </w:r>
          </w:p>
        </w:tc>
        <w:tc>
          <w:tcPr>
            <w:tcW w:w="1728" w:type="dxa"/>
          </w:tcPr>
          <w:p w14:paraId="74A23233" w14:textId="77777777" w:rsidR="00C67053" w:rsidRDefault="00000000">
            <w:r>
              <w:t>Learned validation handling.</w:t>
            </w:r>
          </w:p>
        </w:tc>
      </w:tr>
      <w:tr w:rsidR="00C67053" w14:paraId="77D83019" w14:textId="77777777">
        <w:tc>
          <w:tcPr>
            <w:tcW w:w="1728" w:type="dxa"/>
          </w:tcPr>
          <w:p w14:paraId="1DF3DF58" w14:textId="77777777" w:rsidR="00C67053" w:rsidRDefault="00000000">
            <w:r>
              <w:t>33</w:t>
            </w:r>
          </w:p>
        </w:tc>
        <w:tc>
          <w:tcPr>
            <w:tcW w:w="1728" w:type="dxa"/>
          </w:tcPr>
          <w:p w14:paraId="2FCBF68E" w14:textId="77777777" w:rsidR="00C67053" w:rsidRDefault="00000000">
            <w:r>
              <w:t>16-03-2026</w:t>
            </w:r>
          </w:p>
        </w:tc>
        <w:tc>
          <w:tcPr>
            <w:tcW w:w="1728" w:type="dxa"/>
          </w:tcPr>
          <w:p w14:paraId="3EBE794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2C3F94E0" w14:textId="77777777" w:rsidR="00C67053" w:rsidRDefault="00000000">
            <w:r>
              <w:t>Implemented language switcher across multiple pages using i18n.</w:t>
            </w:r>
          </w:p>
        </w:tc>
        <w:tc>
          <w:tcPr>
            <w:tcW w:w="1728" w:type="dxa"/>
          </w:tcPr>
          <w:p w14:paraId="1E3F276D" w14:textId="77777777" w:rsidR="00C67053" w:rsidRDefault="00000000">
            <w:r>
              <w:t>Learned localization.</w:t>
            </w:r>
          </w:p>
        </w:tc>
      </w:tr>
      <w:tr w:rsidR="00C67053" w14:paraId="47739D49" w14:textId="77777777">
        <w:tc>
          <w:tcPr>
            <w:tcW w:w="1728" w:type="dxa"/>
          </w:tcPr>
          <w:p w14:paraId="3BBA356E" w14:textId="77777777" w:rsidR="00C67053" w:rsidRDefault="00000000">
            <w:r>
              <w:t>34</w:t>
            </w:r>
          </w:p>
        </w:tc>
        <w:tc>
          <w:tcPr>
            <w:tcW w:w="1728" w:type="dxa"/>
          </w:tcPr>
          <w:p w14:paraId="71A08AA9" w14:textId="77777777" w:rsidR="00C67053" w:rsidRDefault="00000000">
            <w:r>
              <w:t>17-03-2026</w:t>
            </w:r>
          </w:p>
        </w:tc>
        <w:tc>
          <w:tcPr>
            <w:tcW w:w="1728" w:type="dxa"/>
          </w:tcPr>
          <w:p w14:paraId="36F45D19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57A44A8B" w14:textId="77777777" w:rsidR="00C67053" w:rsidRDefault="00000000">
            <w:r>
              <w:t>Implemented product stock management based on sizes.</w:t>
            </w:r>
          </w:p>
        </w:tc>
        <w:tc>
          <w:tcPr>
            <w:tcW w:w="1728" w:type="dxa"/>
          </w:tcPr>
          <w:p w14:paraId="54CC94C1" w14:textId="77777777" w:rsidR="00C67053" w:rsidRDefault="00000000">
            <w:r>
              <w:t>Learned inventory management.</w:t>
            </w:r>
          </w:p>
        </w:tc>
      </w:tr>
      <w:tr w:rsidR="00C67053" w14:paraId="2CE248CC" w14:textId="77777777">
        <w:tc>
          <w:tcPr>
            <w:tcW w:w="1728" w:type="dxa"/>
          </w:tcPr>
          <w:p w14:paraId="3965C5F2" w14:textId="77777777" w:rsidR="00C67053" w:rsidRDefault="00000000">
            <w:r>
              <w:t>35</w:t>
            </w:r>
          </w:p>
        </w:tc>
        <w:tc>
          <w:tcPr>
            <w:tcW w:w="1728" w:type="dxa"/>
          </w:tcPr>
          <w:p w14:paraId="1067B93F" w14:textId="77777777" w:rsidR="00C67053" w:rsidRDefault="00000000">
            <w:r>
              <w:t>18-03-2026</w:t>
            </w:r>
          </w:p>
        </w:tc>
        <w:tc>
          <w:tcPr>
            <w:tcW w:w="1728" w:type="dxa"/>
          </w:tcPr>
          <w:p w14:paraId="763A61AD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38C2281A" w14:textId="77777777" w:rsidR="00C67053" w:rsidRDefault="00000000">
            <w:r>
              <w:t>Managed subscription orders and fixed registration issues.</w:t>
            </w:r>
          </w:p>
        </w:tc>
        <w:tc>
          <w:tcPr>
            <w:tcW w:w="1728" w:type="dxa"/>
          </w:tcPr>
          <w:p w14:paraId="0B8949D6" w14:textId="77777777" w:rsidR="00C67053" w:rsidRDefault="00000000">
            <w:r>
              <w:t>Learned subscription handling.</w:t>
            </w:r>
          </w:p>
        </w:tc>
      </w:tr>
      <w:tr w:rsidR="00C67053" w14:paraId="4B1D36EC" w14:textId="77777777">
        <w:tc>
          <w:tcPr>
            <w:tcW w:w="1728" w:type="dxa"/>
          </w:tcPr>
          <w:p w14:paraId="000F7A7A" w14:textId="77777777" w:rsidR="00C67053" w:rsidRDefault="00000000">
            <w:r>
              <w:t>36</w:t>
            </w:r>
          </w:p>
        </w:tc>
        <w:tc>
          <w:tcPr>
            <w:tcW w:w="1728" w:type="dxa"/>
          </w:tcPr>
          <w:p w14:paraId="6CDA4EEB" w14:textId="77777777" w:rsidR="00C67053" w:rsidRDefault="00000000">
            <w:r>
              <w:t>19-03-2026</w:t>
            </w:r>
          </w:p>
        </w:tc>
        <w:tc>
          <w:tcPr>
            <w:tcW w:w="1728" w:type="dxa"/>
          </w:tcPr>
          <w:p w14:paraId="0E127AD9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75FF801D" w14:textId="77777777" w:rsidR="00C67053" w:rsidRDefault="00000000">
            <w:r>
              <w:t>Updated UI and implemented size guide and price range filters.</w:t>
            </w:r>
          </w:p>
        </w:tc>
        <w:tc>
          <w:tcPr>
            <w:tcW w:w="1728" w:type="dxa"/>
          </w:tcPr>
          <w:p w14:paraId="65E2DBF5" w14:textId="77777777" w:rsidR="00C67053" w:rsidRDefault="00000000">
            <w:r>
              <w:t>Learned filtering and UI improvement.</w:t>
            </w:r>
          </w:p>
        </w:tc>
      </w:tr>
      <w:tr w:rsidR="00C67053" w14:paraId="6BB9D3E9" w14:textId="77777777">
        <w:tc>
          <w:tcPr>
            <w:tcW w:w="1728" w:type="dxa"/>
          </w:tcPr>
          <w:p w14:paraId="3AD0CB4F" w14:textId="77777777" w:rsidR="00C67053" w:rsidRDefault="00000000">
            <w:r>
              <w:t>37</w:t>
            </w:r>
          </w:p>
        </w:tc>
        <w:tc>
          <w:tcPr>
            <w:tcW w:w="1728" w:type="dxa"/>
          </w:tcPr>
          <w:p w14:paraId="77146BCA" w14:textId="77777777" w:rsidR="00C67053" w:rsidRDefault="00000000">
            <w:r>
              <w:t>24-03-2026</w:t>
            </w:r>
          </w:p>
        </w:tc>
        <w:tc>
          <w:tcPr>
            <w:tcW w:w="1728" w:type="dxa"/>
          </w:tcPr>
          <w:p w14:paraId="65781945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4B6E53B1" w14:textId="77777777" w:rsidR="00C67053" w:rsidRDefault="00000000">
            <w:r>
              <w:t xml:space="preserve">Implemented protected routes and fixed pricing issues in place </w:t>
            </w:r>
            <w:r>
              <w:lastRenderedPageBreak/>
              <w:t>order page.</w:t>
            </w:r>
          </w:p>
        </w:tc>
        <w:tc>
          <w:tcPr>
            <w:tcW w:w="1728" w:type="dxa"/>
          </w:tcPr>
          <w:p w14:paraId="628D8F28" w14:textId="77777777" w:rsidR="00C67053" w:rsidRDefault="00000000">
            <w:r>
              <w:lastRenderedPageBreak/>
              <w:t>Learned route protection.</w:t>
            </w:r>
          </w:p>
        </w:tc>
      </w:tr>
      <w:tr w:rsidR="00C67053" w14:paraId="51CDA621" w14:textId="77777777">
        <w:tc>
          <w:tcPr>
            <w:tcW w:w="1728" w:type="dxa"/>
          </w:tcPr>
          <w:p w14:paraId="53037E71" w14:textId="77777777" w:rsidR="00C67053" w:rsidRDefault="00000000">
            <w:r>
              <w:t>38</w:t>
            </w:r>
          </w:p>
        </w:tc>
        <w:tc>
          <w:tcPr>
            <w:tcW w:w="1728" w:type="dxa"/>
          </w:tcPr>
          <w:p w14:paraId="48168500" w14:textId="77777777" w:rsidR="00C67053" w:rsidRDefault="00000000">
            <w:r>
              <w:t>25-03-2026</w:t>
            </w:r>
          </w:p>
        </w:tc>
        <w:tc>
          <w:tcPr>
            <w:tcW w:w="1728" w:type="dxa"/>
          </w:tcPr>
          <w:p w14:paraId="22F92393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4AD67852" w14:textId="77777777" w:rsidR="00C67053" w:rsidRDefault="00000000">
            <w:r>
              <w:t>Redesigned admin profile and integrated profile update and password APIs.</w:t>
            </w:r>
          </w:p>
        </w:tc>
        <w:tc>
          <w:tcPr>
            <w:tcW w:w="1728" w:type="dxa"/>
          </w:tcPr>
          <w:p w14:paraId="20D2CB4A" w14:textId="77777777" w:rsidR="00C67053" w:rsidRDefault="00000000">
            <w:r>
              <w:t>Learned API integration.</w:t>
            </w:r>
          </w:p>
        </w:tc>
      </w:tr>
      <w:tr w:rsidR="00C67053" w14:paraId="746F4D69" w14:textId="77777777">
        <w:tc>
          <w:tcPr>
            <w:tcW w:w="1728" w:type="dxa"/>
          </w:tcPr>
          <w:p w14:paraId="596B2E6E" w14:textId="77777777" w:rsidR="00C67053" w:rsidRDefault="00000000">
            <w:r>
              <w:t>39</w:t>
            </w:r>
          </w:p>
        </w:tc>
        <w:tc>
          <w:tcPr>
            <w:tcW w:w="1728" w:type="dxa"/>
          </w:tcPr>
          <w:p w14:paraId="7FE1281F" w14:textId="77777777" w:rsidR="00C67053" w:rsidRDefault="00000000">
            <w:r>
              <w:t>27-03-2026</w:t>
            </w:r>
          </w:p>
        </w:tc>
        <w:tc>
          <w:tcPr>
            <w:tcW w:w="1728" w:type="dxa"/>
          </w:tcPr>
          <w:p w14:paraId="7BCD1842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06288481" w14:textId="77777777" w:rsidR="00C67053" w:rsidRDefault="00000000">
            <w:r>
              <w:t>Fixed admin approval issues and product refund functionality.</w:t>
            </w:r>
          </w:p>
        </w:tc>
        <w:tc>
          <w:tcPr>
            <w:tcW w:w="1728" w:type="dxa"/>
          </w:tcPr>
          <w:p w14:paraId="5B700B53" w14:textId="77777777" w:rsidR="00C67053" w:rsidRDefault="00000000">
            <w:r>
              <w:t>Learned workflow correction.</w:t>
            </w:r>
          </w:p>
        </w:tc>
      </w:tr>
      <w:tr w:rsidR="00C67053" w14:paraId="31AAF9BC" w14:textId="77777777">
        <w:tc>
          <w:tcPr>
            <w:tcW w:w="1728" w:type="dxa"/>
          </w:tcPr>
          <w:p w14:paraId="6CF9A250" w14:textId="77777777" w:rsidR="00C67053" w:rsidRDefault="00000000">
            <w:r>
              <w:t>40</w:t>
            </w:r>
          </w:p>
        </w:tc>
        <w:tc>
          <w:tcPr>
            <w:tcW w:w="1728" w:type="dxa"/>
          </w:tcPr>
          <w:p w14:paraId="3FD4C9EE" w14:textId="77777777" w:rsidR="00C67053" w:rsidRDefault="00000000">
            <w:r>
              <w:t>30-03-2026</w:t>
            </w:r>
          </w:p>
        </w:tc>
        <w:tc>
          <w:tcPr>
            <w:tcW w:w="1728" w:type="dxa"/>
          </w:tcPr>
          <w:p w14:paraId="61537478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59A80499" w14:textId="77777777" w:rsidR="00C67053" w:rsidRDefault="00000000">
            <w:r>
              <w:t>Implemented add-to-cart functionality in PWA module for offline usage.</w:t>
            </w:r>
          </w:p>
        </w:tc>
        <w:tc>
          <w:tcPr>
            <w:tcW w:w="1728" w:type="dxa"/>
          </w:tcPr>
          <w:p w14:paraId="1DC535BB" w14:textId="77777777" w:rsidR="00C67053" w:rsidRDefault="00000000">
            <w:r>
              <w:t>Learned PWA features.</w:t>
            </w:r>
          </w:p>
        </w:tc>
      </w:tr>
      <w:tr w:rsidR="00C67053" w14:paraId="61CD0B1C" w14:textId="77777777">
        <w:tc>
          <w:tcPr>
            <w:tcW w:w="1728" w:type="dxa"/>
          </w:tcPr>
          <w:p w14:paraId="073B80FC" w14:textId="77777777" w:rsidR="00C67053" w:rsidRDefault="00000000">
            <w:r>
              <w:t>41</w:t>
            </w:r>
          </w:p>
        </w:tc>
        <w:tc>
          <w:tcPr>
            <w:tcW w:w="1728" w:type="dxa"/>
          </w:tcPr>
          <w:p w14:paraId="10CFF54D" w14:textId="77777777" w:rsidR="00C67053" w:rsidRDefault="00000000">
            <w:r>
              <w:t>31-03-2026</w:t>
            </w:r>
          </w:p>
        </w:tc>
        <w:tc>
          <w:tcPr>
            <w:tcW w:w="1728" w:type="dxa"/>
          </w:tcPr>
          <w:p w14:paraId="150255D4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15A36B1A" w14:textId="77777777" w:rsidR="00C67053" w:rsidRDefault="00000000">
            <w:r>
              <w:t>Implemented product display functionality in offline mode.</w:t>
            </w:r>
          </w:p>
        </w:tc>
        <w:tc>
          <w:tcPr>
            <w:tcW w:w="1728" w:type="dxa"/>
          </w:tcPr>
          <w:p w14:paraId="39508A0E" w14:textId="77777777" w:rsidR="00C67053" w:rsidRDefault="00000000">
            <w:r>
              <w:t>Learned caching.</w:t>
            </w:r>
          </w:p>
        </w:tc>
      </w:tr>
      <w:tr w:rsidR="00C67053" w14:paraId="195D4F29" w14:textId="77777777">
        <w:tc>
          <w:tcPr>
            <w:tcW w:w="1728" w:type="dxa"/>
          </w:tcPr>
          <w:p w14:paraId="12300AB7" w14:textId="77777777" w:rsidR="00C67053" w:rsidRDefault="00000000">
            <w:r>
              <w:t>42</w:t>
            </w:r>
          </w:p>
        </w:tc>
        <w:tc>
          <w:tcPr>
            <w:tcW w:w="1728" w:type="dxa"/>
          </w:tcPr>
          <w:p w14:paraId="5817C447" w14:textId="77777777" w:rsidR="00C67053" w:rsidRDefault="00000000">
            <w:r>
              <w:t>03-04-2026</w:t>
            </w:r>
          </w:p>
        </w:tc>
        <w:tc>
          <w:tcPr>
            <w:tcW w:w="1728" w:type="dxa"/>
          </w:tcPr>
          <w:p w14:paraId="22D1C1AB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3FF89D9" w14:textId="77777777" w:rsidR="00C67053" w:rsidRDefault="00000000">
            <w:r>
              <w:t>Implemented offline browsing, fixed currency issues in collection page and corrected footer links.</w:t>
            </w:r>
          </w:p>
        </w:tc>
        <w:tc>
          <w:tcPr>
            <w:tcW w:w="1728" w:type="dxa"/>
          </w:tcPr>
          <w:p w14:paraId="5D5823AB" w14:textId="77777777" w:rsidR="00C67053" w:rsidRDefault="00000000">
            <w:r>
              <w:t>Learned offline handling.</w:t>
            </w:r>
          </w:p>
        </w:tc>
      </w:tr>
      <w:tr w:rsidR="00C67053" w14:paraId="0573988F" w14:textId="77777777">
        <w:tc>
          <w:tcPr>
            <w:tcW w:w="1728" w:type="dxa"/>
          </w:tcPr>
          <w:p w14:paraId="2BB28AEC" w14:textId="77777777" w:rsidR="00C67053" w:rsidRDefault="00000000">
            <w:r>
              <w:t>43</w:t>
            </w:r>
          </w:p>
        </w:tc>
        <w:tc>
          <w:tcPr>
            <w:tcW w:w="1728" w:type="dxa"/>
          </w:tcPr>
          <w:p w14:paraId="7B884DF5" w14:textId="77777777" w:rsidR="00C67053" w:rsidRDefault="00000000">
            <w:r>
              <w:t>06-04-2026</w:t>
            </w:r>
          </w:p>
        </w:tc>
        <w:tc>
          <w:tcPr>
            <w:tcW w:w="1728" w:type="dxa"/>
          </w:tcPr>
          <w:p w14:paraId="3723A21F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D0F4B50" w14:textId="77777777" w:rsidR="00C67053" w:rsidRDefault="00000000">
            <w:r>
              <w:t>Implemented vendor account activation and suspension control by admin.</w:t>
            </w:r>
          </w:p>
        </w:tc>
        <w:tc>
          <w:tcPr>
            <w:tcW w:w="1728" w:type="dxa"/>
          </w:tcPr>
          <w:p w14:paraId="7EC923E9" w14:textId="77777777" w:rsidR="00C67053" w:rsidRDefault="00000000">
            <w:r>
              <w:t>Learned account management.</w:t>
            </w:r>
          </w:p>
        </w:tc>
      </w:tr>
      <w:tr w:rsidR="00C67053" w14:paraId="53B45631" w14:textId="77777777">
        <w:tc>
          <w:tcPr>
            <w:tcW w:w="1728" w:type="dxa"/>
          </w:tcPr>
          <w:p w14:paraId="3EB0639E" w14:textId="77777777" w:rsidR="00C67053" w:rsidRDefault="00000000">
            <w:r>
              <w:t>44</w:t>
            </w:r>
          </w:p>
        </w:tc>
        <w:tc>
          <w:tcPr>
            <w:tcW w:w="1728" w:type="dxa"/>
          </w:tcPr>
          <w:p w14:paraId="0FEA6AAF" w14:textId="77777777" w:rsidR="00C67053" w:rsidRDefault="00000000">
            <w:r>
              <w:t>08-04-2026</w:t>
            </w:r>
          </w:p>
        </w:tc>
        <w:tc>
          <w:tcPr>
            <w:tcW w:w="1728" w:type="dxa"/>
          </w:tcPr>
          <w:p w14:paraId="2F0B7D96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66DDBE4E" w14:textId="77777777" w:rsidR="00C67053" w:rsidRDefault="00000000">
            <w:r>
              <w:t>Fixed admin profile issues and analyzed ER diagram.</w:t>
            </w:r>
          </w:p>
        </w:tc>
        <w:tc>
          <w:tcPr>
            <w:tcW w:w="1728" w:type="dxa"/>
          </w:tcPr>
          <w:p w14:paraId="63DA95DE" w14:textId="77777777" w:rsidR="00C67053" w:rsidRDefault="00000000">
            <w:r>
              <w:t>Learned database design.</w:t>
            </w:r>
          </w:p>
        </w:tc>
      </w:tr>
      <w:tr w:rsidR="00C67053" w14:paraId="7FC9A424" w14:textId="77777777">
        <w:tc>
          <w:tcPr>
            <w:tcW w:w="1728" w:type="dxa"/>
          </w:tcPr>
          <w:p w14:paraId="485B68E5" w14:textId="77777777" w:rsidR="00C67053" w:rsidRDefault="00000000">
            <w:r>
              <w:t>45</w:t>
            </w:r>
          </w:p>
        </w:tc>
        <w:tc>
          <w:tcPr>
            <w:tcW w:w="1728" w:type="dxa"/>
          </w:tcPr>
          <w:p w14:paraId="75D403E3" w14:textId="77777777" w:rsidR="00C67053" w:rsidRDefault="00000000">
            <w:r>
              <w:t>09-04-2026</w:t>
            </w:r>
          </w:p>
        </w:tc>
        <w:tc>
          <w:tcPr>
            <w:tcW w:w="1728" w:type="dxa"/>
          </w:tcPr>
          <w:p w14:paraId="61A60E7A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3A8657A1" w14:textId="77777777" w:rsidR="00C67053" w:rsidRDefault="00000000">
            <w:r>
              <w:t xml:space="preserve">Analyzed project flow, fixed issues </w:t>
            </w:r>
            <w:r>
              <w:lastRenderedPageBreak/>
              <w:t>and improved UI.</w:t>
            </w:r>
          </w:p>
        </w:tc>
        <w:tc>
          <w:tcPr>
            <w:tcW w:w="1728" w:type="dxa"/>
          </w:tcPr>
          <w:p w14:paraId="4EDC9840" w14:textId="77777777" w:rsidR="00C67053" w:rsidRDefault="00000000">
            <w:r>
              <w:lastRenderedPageBreak/>
              <w:t xml:space="preserve">Learned system </w:t>
            </w:r>
            <w:r>
              <w:lastRenderedPageBreak/>
              <w:t>optimization.</w:t>
            </w:r>
          </w:p>
        </w:tc>
      </w:tr>
      <w:tr w:rsidR="00C67053" w14:paraId="74D2C13D" w14:textId="77777777">
        <w:tc>
          <w:tcPr>
            <w:tcW w:w="1728" w:type="dxa"/>
          </w:tcPr>
          <w:p w14:paraId="75AAF18F" w14:textId="77777777" w:rsidR="00C67053" w:rsidRDefault="00000000">
            <w:r>
              <w:lastRenderedPageBreak/>
              <w:t>46</w:t>
            </w:r>
          </w:p>
        </w:tc>
        <w:tc>
          <w:tcPr>
            <w:tcW w:w="1728" w:type="dxa"/>
          </w:tcPr>
          <w:p w14:paraId="3A01FE26" w14:textId="77777777" w:rsidR="00C67053" w:rsidRDefault="00000000">
            <w:r>
              <w:t>10-04-2026</w:t>
            </w:r>
          </w:p>
        </w:tc>
        <w:tc>
          <w:tcPr>
            <w:tcW w:w="1728" w:type="dxa"/>
          </w:tcPr>
          <w:p w14:paraId="797FD3BD" w14:textId="77777777" w:rsidR="00C67053" w:rsidRDefault="00000000">
            <w:r>
              <w:t>4 Hours</w:t>
            </w:r>
          </w:p>
        </w:tc>
        <w:tc>
          <w:tcPr>
            <w:tcW w:w="1728" w:type="dxa"/>
          </w:tcPr>
          <w:p w14:paraId="37EAF4FE" w14:textId="77777777" w:rsidR="00C67053" w:rsidRDefault="00000000">
            <w:r>
              <w:t>Analyzed DFD and created Level 0 and Level 1 diagrams.</w:t>
            </w:r>
          </w:p>
        </w:tc>
        <w:tc>
          <w:tcPr>
            <w:tcW w:w="1728" w:type="dxa"/>
          </w:tcPr>
          <w:p w14:paraId="4BC58D83" w14:textId="77777777" w:rsidR="00C67053" w:rsidRDefault="00000000">
            <w:r>
              <w:t>Learned system design.</w:t>
            </w:r>
          </w:p>
        </w:tc>
      </w:tr>
    </w:tbl>
    <w:p w14:paraId="544C3B84" w14:textId="77777777" w:rsidR="003E5A28" w:rsidRDefault="003E5A28"/>
    <w:sectPr w:rsidR="003E5A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267792">
    <w:abstractNumId w:val="8"/>
  </w:num>
  <w:num w:numId="2" w16cid:durableId="86274212">
    <w:abstractNumId w:val="6"/>
  </w:num>
  <w:num w:numId="3" w16cid:durableId="1012344340">
    <w:abstractNumId w:val="5"/>
  </w:num>
  <w:num w:numId="4" w16cid:durableId="2010207884">
    <w:abstractNumId w:val="4"/>
  </w:num>
  <w:num w:numId="5" w16cid:durableId="753665233">
    <w:abstractNumId w:val="7"/>
  </w:num>
  <w:num w:numId="6" w16cid:durableId="168109516">
    <w:abstractNumId w:val="3"/>
  </w:num>
  <w:num w:numId="7" w16cid:durableId="916206215">
    <w:abstractNumId w:val="2"/>
  </w:num>
  <w:num w:numId="8" w16cid:durableId="1606495815">
    <w:abstractNumId w:val="1"/>
  </w:num>
  <w:num w:numId="9" w16cid:durableId="1728259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A28"/>
    <w:rsid w:val="00AA1D8D"/>
    <w:rsid w:val="00B10E60"/>
    <w:rsid w:val="00B47730"/>
    <w:rsid w:val="00C67053"/>
    <w:rsid w:val="00CB0664"/>
    <w:rsid w:val="00DD5F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4CC80C"/>
  <w14:defaultImageDpi w14:val="300"/>
  <w15:docId w15:val="{9EFA2227-9F5B-4611-8941-44968F3C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Patel</cp:lastModifiedBy>
  <cp:revision>2</cp:revision>
  <dcterms:created xsi:type="dcterms:W3CDTF">2026-04-13T09:16:00Z</dcterms:created>
  <dcterms:modified xsi:type="dcterms:W3CDTF">2026-04-13T09:16:00Z</dcterms:modified>
  <cp:category/>
</cp:coreProperties>
</file>